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????? ?????? ?? ???? ???????</w:t>
      </w:r>
    </w:p>
    <w:p>
      <w:pPr>
        <w:jc w:val="center"/>
      </w:pPr>
      <w:r>
        <w:rPr>
          <w:sz w:val="28"/>
        </w:rPr>
        <w:t>??????? ?????? ?????????</w:t>
      </w:r>
    </w:p>
    <w:p/>
    <w:p>
      <w:pPr>
        <w:jc w:val="center"/>
      </w:pPr>
      <w:r>
        <w:rPr>
          <w:rFonts w:ascii="Times New Roman" w:hAnsi="Times New Roman" w:eastAsia="Times New Roman"/>
          <w:b/>
          <w:sz w:val="28"/>
        </w:rPr>
        <w:t>?????????? ?????????? ????????????????? ???? ? ??????????????? ???-?????????? ??? ???????? ??????????</w:t>
      </w:r>
    </w:p>
    <w:p>
      <w:pPr>
        <w:ind w:firstLine="0"/>
        <w:jc w:val="both"/>
      </w:pPr>
      <w:r>
        <w:rPr>
          <w:b/>
        </w:rPr>
        <w:t xml:space="preserve">?????????. </w:t>
      </w:r>
      <w:r>
        <w:t>? ?????? ??????????????? ??????? ? ??????????? ?????????? ????????????????? ???????????? ???? ? ??????? ??????????????? ???-????????, ??????????????? ??? ???????? ?????????? ?????????? ? ?????? ??????. ?????????????? ????????????? ???????? ?????????????? ?????, ????????????? ???????? ??????, ????????? ? ????????? ???????? ????????, ? ??????????? ????????????? ??????, ?????????????? ?????????????? ?????????? ???????????????? ???????. ????????, ??? ?????????? ???????????????, ??????????? ?????????????? ???????? ? ?????????? ???????? ????????? ??????????? ?????????? ????? ??? ????????????? ???????? ??????????.</w:t>
      </w:r>
    </w:p>
    <w:p>
      <w:pPr>
        <w:ind w:firstLine="0"/>
        <w:jc w:val="both"/>
      </w:pPr>
      <w:r>
        <w:rPr>
          <w:b/>
        </w:rPr>
        <w:t xml:space="preserve">???????? ?????: </w:t>
      </w:r>
      <w:r>
        <w:t>??????????????? ?????????, ???????????????? ???, ?????????? ??????????, ???????????????, ?????????, ???-??????????.</w:t>
      </w:r>
    </w:p>
    <w:p>
      <w:pPr>
        <w:spacing w:line="240" w:lineRule="auto"/>
        <w:ind w:firstLine="708"/>
        <w:jc w:val="both"/>
      </w:pPr>
      <w:r>
        <w:t>???????? ???????? ??????????????? ?????????? ???????? ? ????????? ????????? ????????????? ???-?????? ? ??????? ?????????? ???????????? ? ??????? ?????????????? ??????????. ???????? ???????????? ?????????, ??????????? ?? ?????? ??????? ????????????? ????????, ?? ? ?????????????? ??????, ????????? ? ????????????? ??????????? ???. ????? ?????? ????? ??????? ???????? ??? ???????? ?????????? ?????????? ? ??????, ????????? ????????? ???????????? ??????? ?? ?????????? ?????????? ??????? ???????? ? ??????????? ???????????? ????????????. ?????? ?????????????? ???????????? ??????????? ????????? ??????????? ????????? ?? ??????? ??????? ??????? ? ????? ??????????? ? ??????????????? ??????.</w:t>
      </w:r>
    </w:p>
    <w:p>
      <w:pPr>
        <w:spacing w:line="240" w:lineRule="auto"/>
        <w:ind w:firstLine="708"/>
        <w:jc w:val="both"/>
      </w:pPr>
      <w:r>
        <w:t>???????? ???????? ??????????? ? ???, ??? ???????????????? ??? ?? ????? ??????? ?? ???????? ??????????. ?? ????? ????????? ?????????? ??????, ??????????? ?????, ????????????? ??????????, ??????? ????????? ??????????? ?????? ??????, ????????? ? ???????? ???????, ??????? ???????? ??? ????????? ???????, ?? ??????????????? ??????? ???????? ????????. ???? ????? ??? ??????????? ??????????????? ? ???????? ???????? ?????????? ??????????, ??? ????? ???????? ? ????????? ??????????? ???? ?????????, ??????????? ??????, ?????????? ?????????????????? ? ????????????? ????? ?????????????? ????????????. ?????????????, ?????????? ??????????????? ????????? ? ?????????? ?????????? ???? ??????? ??????????? ???????????, ? ??????? ???????????? ????????? ?? ?????????????? ????????, ? ????? ?? ??????? ????????? ?????????.</w:t>
      </w:r>
    </w:p>
    <w:p>
      <w:pPr>
        <w:spacing w:line="240" w:lineRule="auto"/>
        <w:ind w:firstLine="708"/>
        <w:jc w:val="both"/>
      </w:pPr>
      <w:r>
        <w:t>??? ??????? ????????? ?????? ?????????? ?????????????? ????? ?????????? ? ?????????? ?????????? ????????????????? ????. ??-??????, ?????????? ???????? ?????? ???? ??????????? ?? ???????? ????????? ??????????????. ??-??????, ??????? ?????? ???????????? ????? ??????????, ????? ????????? ??????, ????? ????????? ? ????????????? ????????????? ???????. ?-???????, ??????? ????????? ??? ??????????? ?????????? ??????? ?????????????? ? ?????? ? ???????? ???????. ?-?????????, ?????????? ?????????? ?????????????? ????????? ??????????? ?????? ?????????, ??????? ??????????? ?????, ????????? ?? ??????? ? ????????? ??????, ??????????? ??? ??????????? ???????????? ?????????. ???????, ???????? ?????????? ?????? ???? ?????????????? ? ?????????? ? ???????? ?????????? ???????????????? ????????.</w:t>
      </w:r>
    </w:p>
    <w:p>
      <w:pPr>
        <w:spacing w:line="240" w:lineRule="auto"/>
        <w:ind w:firstLine="708"/>
        <w:jc w:val="both"/>
      </w:pPr>
      <w:r>
        <w:t>??????????? ?????? ?????????? ????? ???? ??????????? ?? ???? ????????? ????????? ?????????? ??????????. ???????????? ????? ???-????????? ?????????? ???????? ??? ? ??????? ??????, ????? ???? ????????? API ?? ????????? ????????? ????????, ? ????????? ?????? ? ???????? ?? ? ??????? ?????????. ????? ?????? ????????? ???????? ???????????????? ?????????????? ?? ???????????? ???????? ?????????? ? ???????. ????? ?????????????????? ?????? ?????????? ???????? ??????, ?????????????? ???????? ????????? ? ????????? ?? ? ????????????? ?????. ?????????? ??????????, ??????? ??????, ????? ??????, ?????? ? ?????????????? ???? ????????????, ??????????? ? ?????????? ???????? ?????????? ?????.</w:t>
      </w:r>
    </w:p>
    <w:p>
      <w:pPr>
        <w:spacing w:line="240" w:lineRule="auto"/>
        <w:ind w:firstLine="708"/>
        <w:jc w:val="both"/>
      </w:pPr>
      <w:r>
        <w:t>???????? ?????????????? ????????? ???????? ? ???????? ???????? ???????? ???????????????. ?????? ???????????????? ????????? ? ????????? ?????????? ????????? ??????????? ?????????? ?? ??????? ?? ???????? ??????????????. ????????? ????? ??????????? ?? ????? ????? ?????? ? ????????? ????? ?????????? ??????, ??? ????????? ??????????? ?????????? ???????? ????????. ?????????????? ?????? ???????????? ????????? ???????, ??????????? ??????? ??????, ?????????????? ?????? ? ???????????? ?????, ? ????? ??????????????? ?????? ????????? ???????? ???????. ??? ???????? ???????? ????? ?????????????? ?????????????????? runtime, ??????????????? ?? ?????????? ?????????? ?????????? ? ???????????? ?????. ? ???????????? ??? ????????? ?????????????? ?????????????? ?????, ? ??????? ???????????????? ??? ??????????? ? ???????? ??????? ???????????? ???????? ? ??????????.</w:t>
      </w:r>
    </w:p>
    <w:p>
      <w:pPr>
        <w:spacing w:line="240" w:lineRule="auto"/>
        <w:ind w:firstLine="708"/>
        <w:jc w:val="both"/>
      </w:pPr>
      <w:r>
        <w:t>???????????? ????????? ???????????? ???????? ???????? ?????????? ?????????? ??? ????????? ???????????. ???? ????????? ????????? ?????????? ????? ??????, ??????? ?????? ????????????? ?????????? ??????? ? ????????????? ???? ?????????? ??????. ??????????? ??????? ?????? ?????????????? ???????? ??????????? ??????????? ?????? ??? ????????????? ??????????? ?????? ??????????. ????? ?????? ????? ?? ?????? ? ????? ?????? ??????????? ?????? ?????????, ?? ? ? ??????????????? ?????????, ????????? ????????? ????????????? ???????????? ?????????? ???????? ????? ? ????????? ????????? ????????.</w:t>
      </w:r>
    </w:p>
    <w:p>
      <w:pPr>
        <w:spacing w:line="240" w:lineRule="auto"/>
        <w:ind w:firstLine="708"/>
        <w:jc w:val="both"/>
      </w:pPr>
      <w:r>
        <w:t>??????? ????????, ??? ???????????? ? ??????????????? ????????? ?? ?????? ?????????????? ???????? ????????. ????????, ???????? ???????????????? ?????????? ?????????? ?????? ???????????? ???????????????? ????????? ? ???????. ???????????? ???????? ??????????? ?????????????????? ? ???????????? ??????????, ?? ?????????? ????????? ????????? ? ?? ?????? ???????? ?????? ???????. ? ?????????? ?????????? ??????????? ???????????? ???????, ?????????? ???????? ???? ? ?????????????? ?????? ???????? ????? ??? ???????? ??????????.</w:t>
      </w:r>
    </w:p>
    <w:p>
      <w:pPr>
        <w:spacing w:line="240" w:lineRule="auto"/>
        <w:ind w:firstLine="708"/>
        <w:jc w:val="both"/>
      </w:pPr>
      <w:r>
        <w:t>????? ???????, ?????????? ?????????? ????????????????? ???? ???????? ???????? ???????? ???????????????? ??????????? ??????????????? ???-???????? ?? ??????????. ?????????? ???????????? ????????, ???????? ?????, ????????? ??????????? ? ?????????? ?????????????? ??????????? ????????? ??????? ?????????? ? ?????????? ?????????????? ??? ?????????? ??????? ????????. ????? ?????? ???????????? ?? ?????? ??????????? ?????? ????????? ?????, ?? ? ????????? ?????? ??? ???????????? ????????????? ????????, ? ?????? ???????? ???????????? ????? ?????????????? ??????, ????????? ? ????????????? ????????? ? ?????????????? ?????.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????????? ???????????? ?????????? ?????????? ? ?????? ?? ?????? ????????????????? ???????</w:t>
      </w:r>
    </w:p>
    <w:p>
      <w:pPr>
        <w:ind w:firstLine="0"/>
        <w:jc w:val="both"/>
      </w:pPr>
      <w:r>
        <w:rPr>
          <w:b/>
        </w:rPr>
        <w:t xml:space="preserve">?????????. </w:t>
      </w:r>
      <w:r>
        <w:t>? ?????? ??????????????? ?????? ? ???????????? ?????????? ?????????? ? ??????, ?????????? ?? ???????????? ????????????????? ??????? ? ???????? ?????????? ????????????????? ????. ????????, ??? ????????????? ?????? ????????? ??? ?????????????????? ??????????????? ????? ????????? ???????? ??????????? ???????? ? ??????? ??????????? ?????????? ? ?????????? ???????????? ????????????? ?????????. ??????????? ?????? ???? ????????????, ?? ?????????? ? ????????? ????? ?????????? ? ??????????? ??????????????? ??????? ?? ?????????? ??????? ???-?????????.</w:t>
      </w:r>
    </w:p>
    <w:p>
      <w:pPr>
        <w:ind w:firstLine="0"/>
        <w:jc w:val="both"/>
      </w:pPr>
      <w:r>
        <w:rPr>
          <w:b/>
        </w:rPr>
        <w:t xml:space="preserve">???????? ?????: </w:t>
      </w:r>
      <w:r>
        <w:t>???????????? ??????????, ????????? ??????????, ????????????????? ???????, ??????????, ?????, ??????????????? ??????????.</w:t>
      </w:r>
    </w:p>
    <w:p>
      <w:pPr>
        <w:spacing w:line="240" w:lineRule="auto"/>
        <w:ind w:firstLine="708"/>
        <w:jc w:val="both"/>
      </w:pPr>
      <w:r>
        <w:t>???????? ?????????? ???????? ??????????????? ?????? ?????????? ?????????????, ?????? ? ??????????????? ???????? ??????? ????????? ???????? ????????????? ???????????. ??????????? ????? ????????????? ???????? ?????????, ????????? ??? ??????? ?????????, ?? ?? ?????? ????????, ????? ??????? ??????????? ???????? ?????????. ???????? ???? ??? ???????? ??????????? ??? ???????? ?????????? ?????????? ? ??????, ??? ????? ?? ?????? ???????? ?????, ?? ? ?????????????????? ????????????? ????????: ????????? ?????????, ????????????, ????????? ?????? ??????, ????????? ?????? ?????. ?????????????, ??????????? ???????? ??????? ????? ????? ????????????? ?????????, ??????? ????????? ?????????? ??? ?????????? ?????? ??? ?? ?????.</w:t>
      </w:r>
    </w:p>
    <w:p>
      <w:pPr>
        <w:spacing w:line="240" w:lineRule="auto"/>
        <w:ind w:firstLine="708"/>
        <w:jc w:val="both"/>
      </w:pPr>
      <w:r>
        <w:t>????? ?? ???????? ?????????????? ???????? ??????? ?????? ?????? ???????? ????????? ????????????. ?? ???????? ??????????? ? ???, ??? ?????????? ????????? ?????????????? ?? ??? ?????? ???????????? ???????, ? ??? ?????????????????? ????????? ???????, ?????? ?? ??????? ???????? ???????? ???????? ?????????. ? ??????? ?? ???????????? ?????? ??????? ????????, ?????? ?????? ????????? ??????? ?????????? ????????????? ? ??????????? ??????????? ???????????????? ??????????. ????????? ????? ??????? ????????? ?? ??????????? ????????????, ? ???????? ????????? ??????????? ?? ?????????.</w:t>
      </w:r>
    </w:p>
    <w:p>
      <w:pPr>
        <w:spacing w:line="240" w:lineRule="auto"/>
        <w:ind w:firstLine="708"/>
        <w:jc w:val="both"/>
      </w:pPr>
      <w:r>
        <w:t>??? ?????????? ?????? ????????? ?????????? ???????????? ??????????????? ?????? ???? ????????????. ?????? ??? ?????? ????????? ?????????? ???????, ??????????? ? ???? ?????? ?????????. ? ????? ?????? ??? ???????? ??? ???????, ??????? ????????? ????????? ??????, ????? ???????? ????????? ? ????????? ????????? ???????????? ????????. ???, ??? ?????????? ?????????? ??? ????? ??????????? ?????? ???????? ???????, ????????? ???? ????????, ???????????? ????????? ??? ?????????? ????????. ??? ????????? ?????? ????????????? ????????? ???????? ????? ??????? ???????, ????????? ???????? ???????? ? ??????? ????????? ? ????????? ????? ??? ?????? ??????? ?????????. ??? ?????????? ?????? ??????, ????? ??? BFS ? DFS, ??? ????? ???????? ????????? ???????, ???????? ?????, ????????? ??????? ? ??????? ??? ????, ? ????? ?????????????? ?????????? ????.</w:t>
      </w:r>
    </w:p>
    <w:p>
      <w:pPr>
        <w:spacing w:line="240" w:lineRule="auto"/>
        <w:ind w:firstLine="708"/>
        <w:jc w:val="both"/>
      </w:pPr>
      <w:r>
        <w:t>???????????? ?????????????????? ???????? ??????? ??????? ? ??? ???????????????. ?????? ?????????? ?????????? ????????? ???????????? ??? ??????? ????????? ????? ???????????? ?????? ?????? ????????????? ????????, ????????????? ???? ????? ??????? ? ??????? ??????????. ??? ????????? ????????? ????????? ?????? ??????????? ??? ?????? ??????????? ?????????? ?????. ???? ???????????????? ????????? ????????? ?????????? ?????????????????? ????? ? ???????? ???????, ???????????? ???????? ???????????????? ?? ? ????????????? ?????????? ????????? ? ???? ???????? ????????.</w:t>
      </w:r>
    </w:p>
    <w:p>
      <w:pPr>
        <w:spacing w:line="240" w:lineRule="auto"/>
        <w:ind w:firstLine="708"/>
        <w:jc w:val="both"/>
      </w:pPr>
      <w:r>
        <w:t>? ???????????? ????? ?????? ???????? ?????, ??? ????????? ???????????? ?????? ???????? ????????-???????????? ????? ????? ??????????. ????????, ??? ?????????? ??????? ???????????? ????? ?????????, ??? ?? ?????? ??????? ???????????? ??????????? ??????? ????????????????? ????? ??????? ? ????? ??????? ?? ???????????? ?? ????????? ???????. ??? ??????? ?????????? ???????????? ????????? ?????????? ????? ???????? ????????, ????????? ??????? ? ??????????? ????????? ???????????. ? ???????? ?????? ???????????? ?????, ??? ?? ?????? ?????????? ?????????? ????????? ?????????? ??????? ??????. ????? ?????????? ????????? ????? ???????? ????????? ??????????????? ??????, ??? ?????? ?????? ????????? ??????? ??? ?????????? ???????.</w:t>
      </w:r>
    </w:p>
    <w:p>
      <w:pPr>
        <w:spacing w:line="240" w:lineRule="auto"/>
        <w:ind w:firstLine="708"/>
        <w:jc w:val="both"/>
      </w:pPr>
      <w:r>
        <w:t>???????????? ?????????? ?????????? ??????? ???????????? ?????????? ???????? ?? ??? ?????. ?? ??????? ?????????? ????????? ??????????? ????????????????? ???????, ?????????? ???????? ???????? ?????????. ?? ?????????? ??????? ??? ??????? ???????????????? ? ???????????? ? ?????????? ?????????????. ????????? ????? ???????????????, ??????????? ?????????, ???????? ? ????????????? ???? ? ????????? ???????? ???????? ?????? ?????? ????????? ???????????. ???????????? ????? ???????????? ? ??????? ??????????, ???????? ????????????? ????????? ???????? ? ???????????? ?????????? ????????? ? ???????? ????? ?????????.</w:t>
      </w:r>
    </w:p>
    <w:p>
      <w:pPr>
        <w:spacing w:line="240" w:lineRule="auto"/>
        <w:ind w:firstLine="708"/>
        <w:jc w:val="both"/>
      </w:pPr>
      <w:r>
        <w:t>??????? ???????????, ??? ????????? ???????????? ???????? ????? ? ??????????????? ?????, ????????? ??? ?????????? ????????? ??????? ??????????. ????????????? ???????? ????????? ?????? ????? ????, ??????????? ??? ?????????? ?????????? ??????????, ? ?????????? ?????? ?????????? ???????? ??????????. ????? ????????? ???????????? ????? ???????? ???????? ?????????, ???????? ???????????????? ???????? ? ???????????? ??????? ??????? ????????.</w:t>
      </w:r>
    </w:p>
    <w:p>
      <w:pPr>
        <w:spacing w:line="240" w:lineRule="auto"/>
        <w:ind w:firstLine="708"/>
        <w:jc w:val="both"/>
      </w:pPr>
      <w:r>
        <w:t>????? ???????, ?????? ? ???????????? ?????????? ?? ?????? ????????????????? ??????? ???????????? ??????? ??????? ??????????? ? ???????????????. ?? ????????? ??????? ???????? ?? ?? ??????? ??????????????? ????????, ? ?? ?????? ???????????? ?????????? ???????????????? ?????????. ??? ?????? ??????????????? ????????? ????? ?????????????, ?????????? ??????? ???????? ? ????????????? ???????????????? ? ???????? ????????????? ???????? ?????????? ??????????, ?????? ? ?????? ??????.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??????????? ????????????? ???-????????? ??? ???????? ?????????? ? ????????? ??????????? ????????</w:t>
      </w:r>
    </w:p>
    <w:p>
      <w:pPr>
        <w:ind w:firstLine="0"/>
        <w:jc w:val="both"/>
      </w:pPr>
      <w:r>
        <w:rPr>
          <w:b/>
        </w:rPr>
        <w:t xml:space="preserve">?????????. </w:t>
      </w:r>
      <w:r>
        <w:t>? ?????? ??????????????? ??????????? ????????????? ???-?????????, ??????????????? ??? ???????? ?????????? ?????????? ? ?????? ?????? ? ???????????? ?????????? ?????????? ???????????????? ????????. ??????????? ???????? ?????????????? ?????????? ? ???????, ?????????? ???????? ?????????? ??????????? ? ????????????? ??????????? ?? ??????????????. ????????, ??? ????????? ?????? ? ?????????? ????????? ????????? ?????????? ????????????? ????????, ???????????? ????????????????, ???????????? ? ?????????? ?????????? ???? ? ?????? ???????? ?????.</w:t>
      </w:r>
    </w:p>
    <w:p>
      <w:pPr>
        <w:ind w:firstLine="0"/>
        <w:jc w:val="both"/>
      </w:pPr>
      <w:r>
        <w:rPr>
          <w:b/>
        </w:rPr>
        <w:t xml:space="preserve">???????? ?????: </w:t>
      </w:r>
      <w:r>
        <w:t>???-?????????, ??????????? ???????, ????????? ??????????, ????????? ??????, ????????? ?????????? ????, ????????????? ????????.</w:t>
      </w:r>
    </w:p>
    <w:p>
      <w:pPr>
        <w:spacing w:line="240" w:lineRule="auto"/>
        <w:ind w:firstLine="708"/>
        <w:jc w:val="both"/>
      </w:pPr>
      <w:r>
        <w:t>??????????? ??????????????? ?????????? ? ??????? ???????????????? ????????????? ?? ????????? ???????????? ????????????? ????????????. ??? ???????? ?????????? ?????????? ? ?????? ???????????? ?????? ?????????? ???????? ? ??????? ????????: ???????????? ?????????? ?????????????? ???????? ??????? ??????, ???????? ???, ????????? ????????? ? ????????????? ????????????? ??????????. ?????????? ?????? ???????? ??????? ?????????????????? ??????????? ?????????, ? ??????? ???????????? ??????? ?????????, ???????? ????????? ????, ?????????? ?????????? ?????????? ? ???????? ????????????. ?????????????, ???????? ???????? ??????????? ??????????? ???????, ?????????????? ????????????? ?????? ???? ????????????? ???????????.</w:t>
      </w:r>
    </w:p>
    <w:p>
      <w:pPr>
        <w:spacing w:line="240" w:lineRule="auto"/>
        <w:ind w:firstLine="708"/>
        <w:jc w:val="both"/>
      </w:pPr>
      <w:r>
        <w:t>??? ?????????????? ????? ????????? ?????????? ????????? ??? ??????????????, ??? ? ???????????????? ??????????. ? ?????????????? ????? ?????? ??????? ?????? ????????????? ???????????? ??????????? ?????? ?????????, ??????????? ????????????? ????????, ????? ???????? ??????, ?????????????? ??????????? ??????????, ??????? ?????????? ? ????????? ????????? ???????????? ??????????. ? ???????????????? ????? ?????? ????? ???????? ??????, ?????????????, ???????????? ? ??????? ? ???????????? ?????????? ????????????????? ????. ?????? ???????????? ???? ?????????? ?????????? ????? ????????? ???????????.</w:t>
      </w:r>
    </w:p>
    <w:p>
      <w:pPr>
        <w:spacing w:line="240" w:lineRule="auto"/>
        <w:ind w:firstLine="708"/>
        <w:jc w:val="both"/>
      </w:pPr>
      <w:r>
        <w:t>? ?????? ????????? ????????????? ???????? ?????????? ?????, ????????? API, ?????????? ???????? ?????, ?????? ?????????? ? ??????????, ? ????? ????????? ?????? ? ???????????. ?????????? ????? ???????? ?? ?????????????? ? ?????????????. ??? ????????????? ????????? ?????? ?????????, ?????????? ????????????? ????????, ???????? ???????? ???? ? ???????? ?????????? ?????????????. ????? ????, ?? ??????? ??????????? ????????? ?????????? ?????????? ? ??????????????? ?????????????????? ????? ?????????. ????? ???????, frontend ???????????? ???????????????? ??????? ?????? ? ?????????? ? ????????? ?????? ????? ??????? ?? ???? ?? ????????.</w:t>
      </w:r>
    </w:p>
    <w:p>
      <w:pPr>
        <w:spacing w:line="240" w:lineRule="auto"/>
        <w:ind w:firstLine="708"/>
        <w:jc w:val="both"/>
      </w:pPr>
      <w:r>
        <w:t>????????? API ?????? ???? ??????????????? ????. ??? ????????? ??????? ?? ?????????? ?????, ????????? ???????? ? ???????????????? ?????????, ????????? ????????? ????????? ? ????????????? ?????????? ?? ?????????? ??????????. ??? ???? ?????? ?? ?????? ????????? ???????????????? ??? ???????????????. ??? ?????? ??????????? ? ????????????? ????????, ???????? ??????? ??????, ?????????? ????? ? ??????? ? ???????? ??????????? ??????? ???????. ????? ?????????? ??????? ??????????? ??????????? ? ???????? ?????????????????? ???????.</w:t>
      </w:r>
    </w:p>
    <w:p>
      <w:pPr>
        <w:spacing w:line="240" w:lineRule="auto"/>
        <w:ind w:firstLine="708"/>
        <w:jc w:val="both"/>
      </w:pPr>
      <w:r>
        <w:t>??????? ??????? ????? ???????? ?????? ????????????? ????????. ???????????????? ???????? ????? ????????? ????????????, ? ???????? ?????????? ? ??????? ???????? ???????? ?????. ???? ????????? ?? ????????? ? ???????? ????????? ????????, ??? ???????? ? ?????????? ?????????? ? ????????? ???????????????? ?????????. ??????? ????????? ????????? ????????? ? ??????????? ?????: ????? ???????? ???? ???????????? ???????? ????????????? ?????????? ??????, ? ?????????????????? ?????? ?????????? ???????? ?? ??? ??????????? ?????????. ? ?????????? ?????????? ????????????? ???????? ? ?????????????? ??????????? ???????????? ??????????????? ?????????????? ??????????.</w:t>
      </w:r>
    </w:p>
    <w:p>
      <w:pPr>
        <w:spacing w:line="240" w:lineRule="auto"/>
        <w:ind w:firstLine="708"/>
        <w:jc w:val="both"/>
      </w:pPr>
      <w:r>
        <w:t>?????? ?????????? ? ?????????? ???????????? ????? ???????? ?????????????? ? ????? ?????? ???????????? ????????? ???????????. ?????? ????? ?????????????? ?????? ???????????????? ????????? ? ????????????? ?????. ???????????? ?? ?????? ???? ??????? ?? ????????? API ? ???????? ? ??????? ?????????????? ????????????? ?? ???????, ??????, ????? ????????? ? ??????? ??????????. ????? ?????????? ?????????? ?????? ????????? ?????????, ?????????? ??????????? ?????, ??????????????? ?????????, ???????????? ?????? ? ????????????????? ???? ????????????. ????? ????????? ?????????? ??????? ? ????????? ???? ? ?????????? ????????? ?????????? ?????.</w:t>
      </w:r>
    </w:p>
    <w:p>
      <w:pPr>
        <w:spacing w:line="240" w:lineRule="auto"/>
        <w:ind w:firstLine="708"/>
        <w:jc w:val="both"/>
      </w:pPr>
      <w:r>
        <w:t>? ????? ?????? ?????? ?????? ?????? ????????? ????? ???? ??????? ????????? ???????. ???????????? ???????? ????????, ?????????? ? ????????????? ?????????, ?????? ??????? ?????? ? ??????????? ???. ????? ??????? ?????? ??????? ?????? ?????????? ?????? ?? ??????. ?????? ??????? ?????? ? ???????????????? ????????, ??????????? ?? ????????? ?????? ? ???????? ?????? ? ???????. ??????????? ?????? ???????? ??????, ??????????? ? ????????? ????????? ? ????????????? ?????, ????????? ???????? ?????? ? ???? ?????????, ????? ???? ????????? ?????? ?????????. ????? ?????????? ????? ??????????? ????????? ? ????????????? ????????? ????????????. ????? ???????? ???????? ???????????????? ?????????????? ???? ??????????? ??????? ? ????????????? ???????????? ?????????? ??????????.</w:t>
      </w:r>
    </w:p>
    <w:p>
      <w:pPr>
        <w:spacing w:line="240" w:lineRule="auto"/>
        <w:ind w:firstLine="708"/>
        <w:jc w:val="both"/>
      </w:pPr>
      <w:r>
        <w:t>???????????? ??????????? ???????? ????? ???????????? ??????????. ??-??????, ??? ???????????? ?????????? ??????????????? ????? ???????????????? ???????????, ??????? ????????? ???????? ? ?????????????? ???????????. ??-??????, ??? ????????? ?????????? ?????? ?????????????? ??????????, ?????? ???????????????? ? ????? ???????????? ??? ?????? ??????????? ???????. ?-???????, ??????????? ????????? ? ??????? ????? ???????? ???????????? ????????? ??? ????? ????? ?????????????. ?-?????????, ????????????? ?????????? ???????????????? ???????? ?????? ????????? ?????????? ???????????? ???????? ? ???-?????.</w:t>
      </w:r>
    </w:p>
    <w:p>
      <w:pPr>
        <w:spacing w:line="240" w:lineRule="auto"/>
        <w:ind w:firstLine="708"/>
        <w:jc w:val="both"/>
      </w:pPr>
      <w:r>
        <w:t>????? ???????, ??????????? ????????????? ????????? ??? ???????? ?????????? ?????? ??????????????? ??? ?????? ????? ???????????????? ???????? ? ???????. ????????? ??????????, ?????????? frontend, backend, ??????? ????? ? ????????????? ?????????? ??????????, ????????? ?????????? ????????????? ??????????, ??????????? ???????? ? ?????????? ?????? ?????????? ? ?????? ?????? ???????? ?????. ??? ?????? ????????? ??????? ? ?????????????? ???????????? ???????????? ??? ???????? ?????????? ??????????, ?????? ? ??????? ???????? ????????????????.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